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ED05" w14:textId="77777777" w:rsidR="00F51FEB" w:rsidRPr="00AD362C" w:rsidRDefault="00000000">
      <w:pPr>
        <w:pStyle w:val="Titre1"/>
        <w:rPr>
          <w:lang w:val="fr-FR"/>
        </w:rPr>
      </w:pPr>
      <w:r w:rsidRPr="00AD362C">
        <w:rPr>
          <w:lang w:val="fr-FR"/>
        </w:rPr>
        <w:t>EXAMEN DE PROGRAMMATION – PYTHON</w:t>
      </w:r>
    </w:p>
    <w:p w14:paraId="38F1D08D" w14:textId="54EBAECB" w:rsidR="00F51FEB" w:rsidRPr="00AD362C" w:rsidRDefault="00000000">
      <w:pPr>
        <w:rPr>
          <w:lang w:val="fr-FR"/>
        </w:rPr>
      </w:pPr>
      <w:r w:rsidRPr="00AD362C">
        <w:rPr>
          <w:lang w:val="fr-FR"/>
        </w:rPr>
        <w:t xml:space="preserve">Durée totale : </w:t>
      </w:r>
      <w:r w:rsidR="00AD362C">
        <w:rPr>
          <w:lang w:val="fr-FR"/>
        </w:rPr>
        <w:t>1</w:t>
      </w:r>
      <w:r w:rsidRPr="00AD362C">
        <w:rPr>
          <w:lang w:val="fr-FR"/>
        </w:rPr>
        <w:t>heures 30 minutes</w:t>
      </w:r>
      <w:r w:rsidRPr="00AD362C">
        <w:rPr>
          <w:lang w:val="fr-FR"/>
        </w:rPr>
        <w:br/>
        <w:t>Niveau : Intermédiaire / Avancé</w:t>
      </w:r>
      <w:r w:rsidRPr="00AD362C">
        <w:rPr>
          <w:lang w:val="fr-FR"/>
        </w:rPr>
        <w:br/>
        <w:t>Matériel autorisé : Ordinateur avec Python installé uniquement.</w:t>
      </w:r>
      <w:r w:rsidRPr="00AD362C">
        <w:rPr>
          <w:lang w:val="fr-FR"/>
        </w:rPr>
        <w:br/>
        <w:t>Documents, Internet, IA, téléphones et supports externes interdits.</w:t>
      </w:r>
      <w:r w:rsidRPr="00AD362C">
        <w:rPr>
          <w:lang w:val="fr-FR"/>
        </w:rPr>
        <w:br/>
        <w:t>Toute tentative de triche entraîne l’annulation de l’épreuve.</w:t>
      </w:r>
      <w:r w:rsidRPr="00AD362C">
        <w:rPr>
          <w:lang w:val="fr-FR"/>
        </w:rPr>
        <w:br/>
      </w:r>
    </w:p>
    <w:p w14:paraId="2FDA9541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Conditions de l’épreuve</w:t>
      </w:r>
    </w:p>
    <w:p w14:paraId="6F9CA4E5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Cette épreuve est volontairement conçue pour vous placer dans des conditions exigeantes afin d’évaluer votre autonomie, votre logique algorithmique et votre capacité à structurer un programme propre.</w:t>
      </w:r>
      <w:r w:rsidRPr="00AD362C">
        <w:rPr>
          <w:lang w:val="fr-FR"/>
        </w:rPr>
        <w:br/>
      </w:r>
      <w:r w:rsidRPr="00AD362C">
        <w:rPr>
          <w:lang w:val="fr-FR"/>
        </w:rPr>
        <w:br/>
        <w:t>Contraintes :</w:t>
      </w:r>
      <w:r w:rsidRPr="00AD362C">
        <w:rPr>
          <w:lang w:val="fr-FR"/>
        </w:rPr>
        <w:br/>
        <w:t>- Vous devez écrire un code lisible, structuré et commenté.</w:t>
      </w:r>
      <w:r w:rsidRPr="00AD362C">
        <w:rPr>
          <w:lang w:val="fr-FR"/>
        </w:rPr>
        <w:br/>
        <w:t>- L’utilisation excessive de variables globales est interdite.</w:t>
      </w:r>
      <w:r w:rsidRPr="00AD362C">
        <w:rPr>
          <w:lang w:val="fr-FR"/>
        </w:rPr>
        <w:br/>
        <w:t>- Tout programme doit être découpé en fonctions.</w:t>
      </w:r>
      <w:r w:rsidRPr="00AD362C">
        <w:rPr>
          <w:lang w:val="fr-FR"/>
        </w:rPr>
        <w:br/>
        <w:t>- Les structures de données doivent être choisies de manière justifiée.</w:t>
      </w:r>
      <w:r w:rsidRPr="00AD362C">
        <w:rPr>
          <w:lang w:val="fr-FR"/>
        </w:rPr>
        <w:br/>
        <w:t>- Un programme qui fonctionne mais dont la logique est incohérente sera pénalisé.</w:t>
      </w:r>
      <w:r w:rsidRPr="00AD362C">
        <w:rPr>
          <w:lang w:val="fr-FR"/>
        </w:rPr>
        <w:br/>
      </w:r>
    </w:p>
    <w:p w14:paraId="676ECD90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Contexte</w:t>
      </w:r>
    </w:p>
    <w:p w14:paraId="20D10E91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 xml:space="preserve">Une bibliothèque universitaire souhaite disposer d’un programme Python en mode console pour gérer ses livres et les emprunts des étudiants. Aucun </w:t>
      </w:r>
      <w:proofErr w:type="spellStart"/>
      <w:r w:rsidRPr="00AD362C">
        <w:rPr>
          <w:lang w:val="fr-FR"/>
        </w:rPr>
        <w:t>framework</w:t>
      </w:r>
      <w:proofErr w:type="spellEnd"/>
      <w:r w:rsidRPr="00AD362C">
        <w:rPr>
          <w:lang w:val="fr-FR"/>
        </w:rPr>
        <w:t xml:space="preserve"> ni base de données externe n’est autorisé.</w:t>
      </w:r>
      <w:r w:rsidRPr="00AD362C">
        <w:rPr>
          <w:lang w:val="fr-FR"/>
        </w:rPr>
        <w:br/>
      </w:r>
      <w:r w:rsidRPr="00AD362C">
        <w:rPr>
          <w:lang w:val="fr-FR"/>
        </w:rPr>
        <w:br/>
        <w:t>L’objectif est d’évaluer votre capacité à concevoir une solution fiable en utilisant uniquement les fondamentaux du langage.</w:t>
      </w:r>
    </w:p>
    <w:p w14:paraId="0F2890D1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PARTIE 1 — Compréhension des fondamentaux (Durée conseillée : 25 minutes | 5 points)</w:t>
      </w:r>
    </w:p>
    <w:p w14:paraId="224867FC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1. Expliquez la différence entre une liste et un tuple. Donnez un exemple d’utilisation pour chacun.</w:t>
      </w:r>
    </w:p>
    <w:p w14:paraId="4ECA0204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2. Pourquoi un dictionnaire est-il adapté pour représenter un livre ?</w:t>
      </w:r>
    </w:p>
    <w:p w14:paraId="36BC3AA1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3. Définissez les notions de données mutables et immuables avec un exemple.</w:t>
      </w:r>
    </w:p>
    <w:p w14:paraId="6E2210E5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4. Quelle est la différence entre un paramètre et un argument dans une fonction ?</w:t>
      </w:r>
    </w:p>
    <w:p w14:paraId="2BEF1C4D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5. Pourquoi est-il recommandé de découper un programme en plusieurs fonctions ?</w:t>
      </w:r>
    </w:p>
    <w:p w14:paraId="0F1D7A3C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lastRenderedPageBreak/>
        <w:t>PARTIE 2 — Modélisation (Durée conseillée : 30 minutes | 5 points)</w:t>
      </w:r>
    </w:p>
    <w:p w14:paraId="78E7157A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Avant de commencer à coder, vous devez proposer une modélisation claire.</w:t>
      </w:r>
      <w:r w:rsidRPr="00AD362C">
        <w:rPr>
          <w:lang w:val="fr-FR"/>
        </w:rPr>
        <w:br/>
      </w:r>
      <w:r w:rsidRPr="00AD362C">
        <w:rPr>
          <w:lang w:val="fr-FR"/>
        </w:rPr>
        <w:br/>
        <w:t>Chaque livre devra contenir au minimum :</w:t>
      </w:r>
      <w:r w:rsidRPr="00AD362C">
        <w:rPr>
          <w:lang w:val="fr-FR"/>
        </w:rPr>
        <w:br/>
        <w:t>- id (entier unique)</w:t>
      </w:r>
      <w:r w:rsidRPr="00AD362C">
        <w:rPr>
          <w:lang w:val="fr-FR"/>
        </w:rPr>
        <w:br/>
        <w:t>- titre</w:t>
      </w:r>
      <w:r w:rsidRPr="00AD362C">
        <w:rPr>
          <w:lang w:val="fr-FR"/>
        </w:rPr>
        <w:br/>
        <w:t>- auteur</w:t>
      </w:r>
      <w:r w:rsidRPr="00AD362C">
        <w:rPr>
          <w:lang w:val="fr-FR"/>
        </w:rPr>
        <w:br/>
        <w:t>- année de publication</w:t>
      </w:r>
      <w:r w:rsidRPr="00AD362C">
        <w:rPr>
          <w:lang w:val="fr-FR"/>
        </w:rPr>
        <w:br/>
        <w:t>- disponible (booléen)</w:t>
      </w:r>
      <w:r w:rsidRPr="00AD362C">
        <w:rPr>
          <w:lang w:val="fr-FR"/>
        </w:rPr>
        <w:br/>
      </w:r>
      <w:r w:rsidRPr="00AD362C">
        <w:rPr>
          <w:lang w:val="fr-FR"/>
        </w:rPr>
        <w:br/>
        <w:t>Travail demandé :</w:t>
      </w:r>
      <w:r w:rsidRPr="00AD362C">
        <w:rPr>
          <w:lang w:val="fr-FR"/>
        </w:rPr>
        <w:br/>
        <w:t>1. Proposez une structure Python pour représenter un livre.</w:t>
      </w:r>
      <w:r w:rsidRPr="00AD362C">
        <w:rPr>
          <w:lang w:val="fr-FR"/>
        </w:rPr>
        <w:br/>
        <w:t>2. Expliquez où et comment sera stocké l’ensemble des livres.</w:t>
      </w:r>
      <w:r w:rsidRPr="00AD362C">
        <w:rPr>
          <w:lang w:val="fr-FR"/>
        </w:rPr>
        <w:br/>
        <w:t>3. Justifiez vos choix techniques.</w:t>
      </w:r>
    </w:p>
    <w:p w14:paraId="542FE6AD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PARTIE 3 — Implémentation (Durée conseillée : 1 heure 20 minutes | 10 points)</w:t>
      </w:r>
    </w:p>
    <w:p w14:paraId="4CB15057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Vous devez obligatoirement utiliser des fonctions.</w:t>
      </w:r>
      <w:r w:rsidRPr="00AD362C">
        <w:rPr>
          <w:lang w:val="fr-FR"/>
        </w:rPr>
        <w:br/>
      </w:r>
      <w:r w:rsidRPr="00AD362C">
        <w:rPr>
          <w:lang w:val="fr-FR"/>
        </w:rPr>
        <w:br/>
        <w:t>Fonctionnalités à développer :</w:t>
      </w:r>
      <w:r w:rsidRPr="00AD362C">
        <w:rPr>
          <w:lang w:val="fr-FR"/>
        </w:rPr>
        <w:br/>
      </w:r>
      <w:r w:rsidRPr="00AD362C">
        <w:rPr>
          <w:lang w:val="fr-FR"/>
        </w:rPr>
        <w:br/>
        <w:t>1. Ajouter un livre</w:t>
      </w:r>
      <w:r w:rsidRPr="00AD362C">
        <w:rPr>
          <w:lang w:val="fr-FR"/>
        </w:rPr>
        <w:br/>
        <w:t xml:space="preserve">   Contraintes :</w:t>
      </w:r>
      <w:r w:rsidRPr="00AD362C">
        <w:rPr>
          <w:lang w:val="fr-FR"/>
        </w:rPr>
        <w:br/>
        <w:t xml:space="preserve">   - L’identifiant doit être unique.</w:t>
      </w:r>
      <w:r w:rsidRPr="00AD362C">
        <w:rPr>
          <w:lang w:val="fr-FR"/>
        </w:rPr>
        <w:br/>
        <w:t xml:space="preserve">   - Aucun doublon ne doit être accepté.</w:t>
      </w:r>
      <w:r w:rsidRPr="00AD362C">
        <w:rPr>
          <w:lang w:val="fr-FR"/>
        </w:rPr>
        <w:br/>
      </w:r>
      <w:r w:rsidRPr="00AD362C">
        <w:rPr>
          <w:lang w:val="fr-FR"/>
        </w:rPr>
        <w:br/>
        <w:t>2. Rechercher un livre</w:t>
      </w:r>
      <w:r w:rsidRPr="00AD362C">
        <w:rPr>
          <w:lang w:val="fr-FR"/>
        </w:rPr>
        <w:br/>
        <w:t xml:space="preserve">   - Recherche par id, titre ou auteur.</w:t>
      </w:r>
      <w:r w:rsidRPr="00AD362C">
        <w:rPr>
          <w:lang w:val="fr-FR"/>
        </w:rPr>
        <w:br/>
        <w:t xml:space="preserve">   - La fonction doit retourner le livre trouvé ou None.</w:t>
      </w:r>
      <w:r w:rsidRPr="00AD362C">
        <w:rPr>
          <w:lang w:val="fr-FR"/>
        </w:rPr>
        <w:br/>
      </w:r>
      <w:r w:rsidRPr="00AD362C">
        <w:rPr>
          <w:lang w:val="fr-FR"/>
        </w:rPr>
        <w:br/>
        <w:t>3. Emprunter un livre</w:t>
      </w:r>
      <w:r w:rsidRPr="00AD362C">
        <w:rPr>
          <w:lang w:val="fr-FR"/>
        </w:rPr>
        <w:br/>
        <w:t xml:space="preserve">   - Un livre disponible peut être emprunté.</w:t>
      </w:r>
      <w:r w:rsidRPr="00AD362C">
        <w:rPr>
          <w:lang w:val="fr-FR"/>
        </w:rPr>
        <w:br/>
        <w:t xml:space="preserve">   - Un livre déjà emprunté ne peut pas l’être à nouveau.</w:t>
      </w:r>
      <w:r w:rsidRPr="00AD362C">
        <w:rPr>
          <w:lang w:val="fr-FR"/>
        </w:rPr>
        <w:br/>
      </w:r>
      <w:r w:rsidRPr="00AD362C">
        <w:rPr>
          <w:lang w:val="fr-FR"/>
        </w:rPr>
        <w:br/>
        <w:t>4. Retourner un livre</w:t>
      </w:r>
      <w:r w:rsidRPr="00AD362C">
        <w:rPr>
          <w:lang w:val="fr-FR"/>
        </w:rPr>
        <w:br/>
        <w:t xml:space="preserve">   - Le statut doit redevenir disponible.</w:t>
      </w:r>
      <w:r w:rsidRPr="00AD362C">
        <w:rPr>
          <w:lang w:val="fr-FR"/>
        </w:rPr>
        <w:br/>
      </w:r>
      <w:r w:rsidRPr="00AD362C">
        <w:rPr>
          <w:lang w:val="fr-FR"/>
        </w:rPr>
        <w:br/>
        <w:t>5. Afficher uniquement les livres disponibles.</w:t>
      </w:r>
    </w:p>
    <w:p w14:paraId="4963FD1C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PARTIE 4 — Algorithmique (Durée conseillée : 55 minutes | 10 points)</w:t>
      </w:r>
    </w:p>
    <w:p w14:paraId="1BF1FD68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 xml:space="preserve">Interdictions : min(), max(), </w:t>
      </w:r>
      <w:proofErr w:type="spellStart"/>
      <w:r w:rsidRPr="00AD362C">
        <w:rPr>
          <w:lang w:val="fr-FR"/>
        </w:rPr>
        <w:t>sorted</w:t>
      </w:r>
      <w:proofErr w:type="spellEnd"/>
      <w:r w:rsidRPr="00AD362C">
        <w:rPr>
          <w:lang w:val="fr-FR"/>
        </w:rPr>
        <w:t>(), bibliothèques de tri.</w:t>
      </w:r>
      <w:r w:rsidRPr="00AD362C">
        <w:rPr>
          <w:lang w:val="fr-FR"/>
        </w:rPr>
        <w:br/>
      </w:r>
      <w:r w:rsidRPr="00AD362C">
        <w:rPr>
          <w:lang w:val="fr-FR"/>
        </w:rPr>
        <w:br/>
        <w:t>Exercice 1 — Trouver le livre le plus ancien (4 points)</w:t>
      </w:r>
      <w:r w:rsidRPr="00AD362C">
        <w:rPr>
          <w:lang w:val="fr-FR"/>
        </w:rPr>
        <w:br/>
        <w:t xml:space="preserve">Écrire un algorithme permettant d’identifier le livre ayant l’année de publication la plus </w:t>
      </w:r>
      <w:r w:rsidRPr="00AD362C">
        <w:rPr>
          <w:lang w:val="fr-FR"/>
        </w:rPr>
        <w:lastRenderedPageBreak/>
        <w:t>ancienne.</w:t>
      </w:r>
      <w:r w:rsidRPr="00AD362C">
        <w:rPr>
          <w:lang w:val="fr-FR"/>
        </w:rPr>
        <w:br/>
      </w:r>
      <w:r w:rsidRPr="00AD362C">
        <w:rPr>
          <w:lang w:val="fr-FR"/>
        </w:rPr>
        <w:br/>
        <w:t>Exercice 2 — Compter les livres par auteur (3 points)</w:t>
      </w:r>
      <w:r w:rsidRPr="00AD362C">
        <w:rPr>
          <w:lang w:val="fr-FR"/>
        </w:rPr>
        <w:br/>
        <w:t>Le programme doit produire une structure indiquant le nombre de livres pour chaque auteur.</w:t>
      </w:r>
      <w:r w:rsidRPr="00AD362C">
        <w:rPr>
          <w:lang w:val="fr-FR"/>
        </w:rPr>
        <w:br/>
      </w:r>
      <w:r w:rsidRPr="00AD362C">
        <w:rPr>
          <w:lang w:val="fr-FR"/>
        </w:rPr>
        <w:br/>
        <w:t>Exercice 3 — Trier les livres par année (3 points)</w:t>
      </w:r>
      <w:r w:rsidRPr="00AD362C">
        <w:rPr>
          <w:lang w:val="fr-FR"/>
        </w:rPr>
        <w:br/>
        <w:t>Implémentez un algorithme de tri manuel (tri à bulles, tri par sélection, ou autre).</w:t>
      </w:r>
    </w:p>
    <w:p w14:paraId="2D933747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PARTIE 5 — Analyse et réflexion (Durée conseillée : 20 minutes | 5 points)</w:t>
      </w:r>
    </w:p>
    <w:p w14:paraId="03BC76FD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Si la bibliothèque devait gérer 1 million de livres :</w:t>
      </w:r>
      <w:r w:rsidRPr="00AD362C">
        <w:rPr>
          <w:lang w:val="fr-FR"/>
        </w:rPr>
        <w:br/>
      </w:r>
      <w:r w:rsidRPr="00AD362C">
        <w:rPr>
          <w:lang w:val="fr-FR"/>
        </w:rPr>
        <w:br/>
        <w:t>- Votre structure actuelle serait-elle adaptée ?</w:t>
      </w:r>
      <w:r w:rsidRPr="00AD362C">
        <w:rPr>
          <w:lang w:val="fr-FR"/>
        </w:rPr>
        <w:br/>
        <w:t>- Quelles limites pourraient apparaître ?</w:t>
      </w:r>
      <w:r w:rsidRPr="00AD362C">
        <w:rPr>
          <w:lang w:val="fr-FR"/>
        </w:rPr>
        <w:br/>
        <w:t>- Quelles améliorations proposeriez-vous ?</w:t>
      </w:r>
    </w:p>
    <w:p w14:paraId="702D735E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BONUS — Persistance des données (+5 points)</w:t>
      </w:r>
    </w:p>
    <w:p w14:paraId="1AAFC47A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Mettre en place un système de sauvegarde dans un fichier JSON.</w:t>
      </w:r>
      <w:r w:rsidRPr="00AD362C">
        <w:rPr>
          <w:lang w:val="fr-FR"/>
        </w:rPr>
        <w:br/>
        <w:t>Les données doivent être automatiquement rechargées au démarrage du programme.</w:t>
      </w:r>
    </w:p>
    <w:p w14:paraId="64114260" w14:textId="77777777" w:rsidR="00F51FEB" w:rsidRPr="00AD362C" w:rsidRDefault="00000000">
      <w:pPr>
        <w:pStyle w:val="Titre2"/>
        <w:rPr>
          <w:lang w:val="fr-FR"/>
        </w:rPr>
      </w:pPr>
      <w:r w:rsidRPr="00AD362C">
        <w:rPr>
          <w:lang w:val="fr-FR"/>
        </w:rPr>
        <w:t>Barème indicatif</w:t>
      </w:r>
    </w:p>
    <w:p w14:paraId="052C56B6" w14:textId="77777777" w:rsidR="00F51FEB" w:rsidRPr="00AD362C" w:rsidRDefault="00000000">
      <w:pPr>
        <w:rPr>
          <w:lang w:val="fr-FR"/>
        </w:rPr>
      </w:pPr>
      <w:r w:rsidRPr="00AD362C">
        <w:rPr>
          <w:lang w:val="fr-FR"/>
        </w:rPr>
        <w:t>Compréhension : 5 points</w:t>
      </w:r>
      <w:r w:rsidRPr="00AD362C">
        <w:rPr>
          <w:lang w:val="fr-FR"/>
        </w:rPr>
        <w:br/>
        <w:t>Modélisation : 5 points</w:t>
      </w:r>
      <w:r w:rsidRPr="00AD362C">
        <w:rPr>
          <w:lang w:val="fr-FR"/>
        </w:rPr>
        <w:br/>
        <w:t>Implémentation : 10 points</w:t>
      </w:r>
      <w:r w:rsidRPr="00AD362C">
        <w:rPr>
          <w:lang w:val="fr-FR"/>
        </w:rPr>
        <w:br/>
        <w:t>Algorithmique : 10 points</w:t>
      </w:r>
      <w:r w:rsidRPr="00AD362C">
        <w:rPr>
          <w:lang w:val="fr-FR"/>
        </w:rPr>
        <w:br/>
        <w:t>Analyse : 5 points</w:t>
      </w:r>
      <w:r w:rsidRPr="00AD362C">
        <w:rPr>
          <w:lang w:val="fr-FR"/>
        </w:rPr>
        <w:br/>
        <w:t>Bonus : +5 points</w:t>
      </w:r>
    </w:p>
    <w:sectPr w:rsidR="00F51FEB" w:rsidRPr="00AD36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821270">
    <w:abstractNumId w:val="8"/>
  </w:num>
  <w:num w:numId="2" w16cid:durableId="1244488633">
    <w:abstractNumId w:val="6"/>
  </w:num>
  <w:num w:numId="3" w16cid:durableId="1008630220">
    <w:abstractNumId w:val="5"/>
  </w:num>
  <w:num w:numId="4" w16cid:durableId="584189661">
    <w:abstractNumId w:val="4"/>
  </w:num>
  <w:num w:numId="5" w16cid:durableId="1340230276">
    <w:abstractNumId w:val="7"/>
  </w:num>
  <w:num w:numId="6" w16cid:durableId="295795362">
    <w:abstractNumId w:val="3"/>
  </w:num>
  <w:num w:numId="7" w16cid:durableId="430777710">
    <w:abstractNumId w:val="2"/>
  </w:num>
  <w:num w:numId="8" w16cid:durableId="1520510627">
    <w:abstractNumId w:val="1"/>
  </w:num>
  <w:num w:numId="9" w16cid:durableId="125524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A18"/>
    <w:rsid w:val="0015074B"/>
    <w:rsid w:val="001807C0"/>
    <w:rsid w:val="0029639D"/>
    <w:rsid w:val="00326F90"/>
    <w:rsid w:val="00AA1D8D"/>
    <w:rsid w:val="00AD362C"/>
    <w:rsid w:val="00B47730"/>
    <w:rsid w:val="00CB0664"/>
    <w:rsid w:val="00F51F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7D5AA"/>
  <w14:defaultImageDpi w14:val="300"/>
  <w15:docId w15:val="{4B12D617-A67E-47BD-904D-87017496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orsini mel</cp:lastModifiedBy>
  <cp:revision>2</cp:revision>
  <cp:lastPrinted>2026-02-09T23:43:00Z</cp:lastPrinted>
  <dcterms:created xsi:type="dcterms:W3CDTF">2026-02-09T23:50:00Z</dcterms:created>
  <dcterms:modified xsi:type="dcterms:W3CDTF">2026-02-09T23:50:00Z</dcterms:modified>
  <cp:category/>
</cp:coreProperties>
</file>